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I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IDEAS - Institute of Data Engineering, Analytics and Science Foundation</w:t>
      </w:r>
    </w:p>
    <w:p>
      <w:pPr>
        <w:jc w:val="center"/>
      </w:pPr>
      <w:r>
        <w:rPr>
          <w:sz w:val="16"/>
        </w:rPr>
        <w:t>ISI Kolkata | https://www.ideas-tih.org | +91 6289351800</w:t>
      </w:r>
    </w:p>
    <w:p>
      <w:pPr>
        <w:jc w:val="center"/>
      </w:pPr>
      <w:r>
        <w:rPr>
          <w:b/>
          <w:sz w:val="22"/>
        </w:rPr>
        <w:t>Crop wise yield forecasts : Kharif Season 2025-2026</w:t>
      </w:r>
    </w:p>
    <w:p>
      <w:pPr>
        <w:pBdr>
          <w:bottom w:val="single" w:sz="12" w:space="1" w:color="auto"/>
        </w:pBdr>
      </w:pPr>
    </w:p>
    <w:p>
      <w:pPr>
        <w:jc w:val="center"/>
      </w:pPr>
      <w:r>
        <w:rPr>
          <w:b/>
          <w:color w:val="0050A0"/>
          <w:sz w:val="20"/>
        </w:rPr>
        <w:t>COTTON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ADA Boost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ARIMA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Exponential Smoothing (ETS)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Forecast [Random Forest]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RF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XGBoost</w:t>
            </w:r>
          </w:p>
        </w:tc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2024-2025</w:t>
              <w:br/>
              <w:t>MoA&amp;FW</w:t>
            </w:r>
          </w:p>
        </w:tc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2023-2024</w:t>
              <w:br/>
              <w:t>MoA&amp;FW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Andhra Pradesh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Assam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Chhattisgarh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322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Gujarat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499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Haryana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Karnataka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571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Kerala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1493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Madhya Pradesh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486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Maharashtra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323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Odisha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Punjab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Rajasthan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484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Tamil Nadu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346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Telangana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521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Uttar Pradesh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830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900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West Bengal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335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50A0"/>
          <w:sz w:val="20"/>
        </w:rPr>
        <w:t>RICE KHARIF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ADA Boost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ARIMA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Exponential Smoothing (ETS)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Forecast [Random Forest]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RF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XGBoost</w:t>
            </w:r>
          </w:p>
        </w:tc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2024-2025</w:t>
              <w:br/>
              <w:t>MoA&amp;FW</w:t>
            </w:r>
          </w:p>
        </w:tc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2023-2024</w:t>
              <w:br/>
              <w:t>MoA&amp;FW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Andhra Pradesh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Gujarat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050A0"/>
          <w:sz w:val="20"/>
        </w:rPr>
        <w:t>RICE RABI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ADA Boost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ARIMA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Exponential Smoothing (ETS)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Forecast [Random Forest]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RF</w:t>
            </w:r>
          </w:p>
        </w:tc>
        <w:tc>
          <w:tcPr>
            <w:tcW w:type="dxa" w:w="1920"/>
            <w:gridSpan w:val="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2025-2026 XGBoost</w:t>
            </w:r>
          </w:p>
        </w:tc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2024-2025</w:t>
              <w:br/>
              <w:t>MoA&amp;FW</w:t>
            </w:r>
          </w:p>
        </w:tc>
        <w:tc>
          <w:tcPr>
            <w:tcW w:type="dxa" w:w="96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2023-2024</w:t>
              <w:br/>
              <w:t>MoA&amp;FW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Yield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Andhra Pradesh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© 2025 IDEAS-TIH. All rights reserved. | Date: 10-11-2025 |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